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rFonts w:ascii="Arial" w:hAnsi="Arial"/>
          <w:b/>
          <w:color w:val="005293"/>
          <w:sz w:val="36"/>
        </w:rPr>
        <w:t>FM-005: Мастер-смета с версионированием</w:t>
      </w:r>
    </w:p>
    <w:p>
      <w:pPr>
        <w:spacing w:before="120" w:after="120"/>
        <w:pBdr>
          <w:bottom w:val="single" w:sz="12" w:color="0052A3"/>
        </w:pBdr>
      </w:pPr>
    </w:p>
    <w:p>
      <w:pPr>
        <w:spacing w:before="160" w:after="160"/>
        <w:ind w:left="283" w:right="283"/>
        <w:shd w:fill="D9E2F3"/>
      </w:pPr>
      <w:r>
        <w:rPr>
          <w:rFonts w:ascii="Arial" w:hAnsi="Arial"/>
          <w:i/>
          <w:color w:val="595959"/>
          <w:sz w:val="20"/>
        </w:rPr>
        <w:t>**Тематика:** Проектные продажи</w:t>
        <w:br/>
        <w:t>**Версия:** 1.0.0</w:t>
        <w:br/>
        <w:t>**Статус:** Предложение</w:t>
        <w:br/>
        <w:t>**Дата:** 27.01.2026</w:t>
      </w:r>
    </w:p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1. </w:t>
      </w:r>
      <w:r>
        <w:rPr>
          <w:rFonts w:ascii="Arial" w:hAnsi="Arial"/>
          <w:b/>
          <w:color w:val="005293"/>
          <w:sz w:val="28"/>
        </w:rP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Поле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Значение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Код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FM-PIPE-005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Название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Единая мастер-смета с версионированием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Решает проблему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PIPE-F (множественные сметы, нет рентабельности)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Приоритет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HIGH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Итерация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3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Сложность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Высокая (требует миграции данных)</w:t>
            </w:r>
          </w:p>
        </w:tc>
      </w:tr>
    </w:tbl>
    <w:p/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2. </w:t>
      </w:r>
      <w:r>
        <w:rPr>
          <w:rFonts w:ascii="Arial" w:hAnsi="Arial"/>
          <w:b/>
          <w:color w:val="005293"/>
          <w:sz w:val="28"/>
        </w:rPr>
        <w:t>2. ПРОБЛЕМА (AS-IS)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2.1 Текущее состояние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Вместо ОДНОЙ мастер-сметы на проект создаётся НЕСКОЛЬКО:</w:t>
        <w:br/>
        <w:t>- Из-за версионности (новая версия = новая смета)</w:t>
        <w:br/>
        <w:t>- Из-за разных источников заявок</w:t>
        <w:br/>
        <w:t>- Из-за удобства инженеров</w:t>
        <w:br/>
        <w:br/>
        <w:t>Результат:</w:t>
        <w:br/>
        <w:t>- Невозможно отследить накопительную рентабельность</w:t>
        <w:br/>
        <w:t>- Задваивание в воронке</w:t>
        <w:br/>
        <w:t>- Неизвестно, какая смета актуальная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2.2 Почему так происходит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Причина: Инженерам УДОБНЕЕ создать новую смету,</w:t>
        <w:br/>
        <w:t>чем добавлять в существующую.</w:t>
        <w:br/>
        <w:br/>
        <w:t>"Проще считать свои строки для отчётности"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2.3 Последствия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Проблема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Влияние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Нельзя считать рентабельность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Потери невидимы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Дубли в воронке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Одна сделка считается несколько раз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Путаница с версиями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"Какая смета актуальная?"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Потеря истории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Как менялась смета? Кто менял?</w:t>
            </w:r>
          </w:p>
        </w:tc>
      </w:tr>
    </w:tbl>
    <w:p/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3. </w:t>
      </w:r>
      <w:r>
        <w:rPr>
          <w:rFonts w:ascii="Arial" w:hAnsi="Arial"/>
          <w:b/>
          <w:color w:val="005293"/>
          <w:sz w:val="28"/>
        </w:rPr>
        <w:t>3. РЕШЕНИЕ (TO-BE)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3.1 Концепция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ПРОЕКТ                                                     │</w:t>
        <w:br/>
        <w:t>│  └── МАСТЕР-СМЕТА (одна на проект)                         │</w:t>
        <w:br/>
        <w:t>│        ├── Версия 1.0 (первичная)          [архив]         │</w:t>
        <w:br/>
        <w:t>│        ├── Версия 1.1 (уточнение цен)      [архив]         │</w:t>
        <w:br/>
        <w:t>│        ├── Версия 1.2 (добавлены позиции)  [архив]         │</w:t>
        <w:br/>
        <w:t>│        └── Версия 2.0 (новый состав)       [АКТУАЛЬНАЯ]    │</w:t>
        <w:br/>
        <w:t>│                                                             │</w:t>
        <w:br/>
        <w:t>│  Рентабельность считается по АКТУАЛЬНОЙ версии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3.2 Правила версионирования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Версия = Major.Minor</w:t>
        <w:br/>
        <w:br/>
        <w:t>Major (X.0): Существенные изменения</w:t>
        <w:br/>
        <w:t xml:space="preserve">  - Новый состав работ (&gt;10% позиций)</w:t>
        <w:br/>
        <w:t xml:space="preserve">  - Смена подрядчика</w:t>
        <w:br/>
        <w:t xml:space="preserve">  - Изменение сроков &gt; 30%</w:t>
        <w:br/>
        <w:t xml:space="preserve">  - Изменение суммы &gt; 20%</w:t>
        <w:br/>
        <w:br/>
        <w:t>Minor (X.Y): Корректировки</w:t>
        <w:br/>
        <w:t xml:space="preserve">  - Уточнение цен</w:t>
        <w:br/>
        <w:t xml:space="preserve">  - Корректировка объёмов</w:t>
        <w:br/>
        <w:t xml:space="preserve">  - Добавление/удаление &lt; 10% позиций</w:t>
        <w:br/>
        <w:br/>
        <w:t>Примеры:</w:t>
        <w:br/>
        <w:t xml:space="preserve">  1.0 → 1.1: Уточнили цену материалов</w:t>
        <w:br/>
        <w:t xml:space="preserve">  1.1 → 1.2: Добавили 2 позиции из 50</w:t>
        <w:br/>
        <w:t xml:space="preserve">  1.2 → 2.0: Полностью переделали состав работ</w:t>
      </w:r>
    </w:p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4. </w:t>
      </w:r>
      <w:r>
        <w:rPr>
          <w:rFonts w:ascii="Arial" w:hAnsi="Arial"/>
          <w:b/>
          <w:color w:val="005293"/>
          <w:sz w:val="28"/>
        </w:rPr>
        <w:t>4. БИЗНЕС-ПРАВИЛА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BR-001: Создание первой сметы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КОГДА: Создание сметы для проекта</w:t>
        <w:br/>
        <w:t>ЕСЛИ: У проекта НЕТ мастер-сметы</w:t>
        <w:br/>
        <w:t>ТОГДА:</w:t>
        <w:br/>
        <w:t xml:space="preserve">  - Создать смету версии 1.0</w:t>
        <w:br/>
        <w:t xml:space="preserve">  - Автоматически назначить как мастер-смету проекта</w:t>
        <w:br/>
        <w:t xml:space="preserve">  - Установить флаг "Актуальная" = Да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BR-002: Попытка создать вторую смету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КОГДА: Создание сметы для проекта</w:t>
        <w:br/>
        <w:t>ЕСЛИ: У проекта ЕСТЬ мастер-смета</w:t>
        <w:br/>
        <w:t>ТОГДА:</w:t>
        <w:br/>
        <w:t xml:space="preserve">  - Показать диалог:</w:t>
        <w:br/>
        <w:t xml:space="preserve">    "У проекта уже есть смета [Номер v.X.Y]</w:t>
        <w:br/>
        <w:br/>
        <w:t xml:space="preserve">     [Создать новую версию]  [Открыть существующую]  [Отмена]"</w:t>
        <w:br/>
        <w:br/>
        <w:t xml:space="preserve">  - ЗАПРЕТИТЬ создание отдельной сметы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BR-003: Создание новой версии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КОГДА: Пользователь нажимает "Создать новую версию"</w:t>
        <w:br/>
        <w:t>ДЕЙСТВИЯ:</w:t>
        <w:br/>
        <w:t xml:space="preserve">  1. Показать диалог выбора типа версии:</w:t>
        <w:br/>
        <w:t xml:space="preserve">     ○ Minor (X.Y+1) — корректировки</w:t>
        <w:br/>
        <w:t xml:space="preserve">     ○ Major (X+1.0) — существенные изменения</w:t>
        <w:br/>
        <w:br/>
        <w:t xml:space="preserve">  2. Создать копию текущей сметы</w:t>
        <w:br/>
        <w:br/>
        <w:t xml:space="preserve">  3. Установить версию:</w:t>
        <w:br/>
        <w:t xml:space="preserve">     - Minor: инкремент Y (1.1 → 1.2)</w:t>
        <w:br/>
        <w:t xml:space="preserve">     - Major: инкремент X, сброс Y (1.2 → 2.0)</w:t>
        <w:br/>
        <w:br/>
        <w:t xml:space="preserve">  4. Старая версия:</w:t>
        <w:br/>
        <w:t xml:space="preserve">     - Флаг "Актуальная" = Нет</w:t>
        <w:br/>
        <w:t xml:space="preserve">     - Флаг "Архивная" = Да</w:t>
        <w:br/>
        <w:br/>
        <w:t xml:space="preserve">  5. Новая версия:</w:t>
        <w:br/>
        <w:t xml:space="preserve">     - Флаг "Актуальная" = Да</w:t>
        <w:br/>
        <w:t xml:space="preserve">     - Открыть на редактирование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BR-004: Расчёт рентабельности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Рентабельность проекта = Рентабельность АКТУАЛЬНОЙ версии сметы</w:t>
        <w:br/>
        <w:br/>
        <w:t>Формула:</w:t>
        <w:br/>
        <w:t xml:space="preserve">  Рентабельность = (Сумма_продажи - Себестоимость) / Сумма_продажи × 100%</w:t>
        <w:br/>
        <w:br/>
        <w:t>ИГНОРИРОВАТЬ архивные версии в отчётах по рентабельности.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BR-005: История изменений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КОГДА: Создание новой версии</w:t>
        <w:br/>
        <w:t>ЗАПИСАТЬ:</w:t>
        <w:br/>
        <w:t xml:space="preserve">  - Версия ИЗ</w:t>
        <w:br/>
        <w:t xml:space="preserve">  - Версия В</w:t>
        <w:br/>
        <w:t xml:space="preserve">  - Дата</w:t>
        <w:br/>
        <w:t xml:space="preserve">  - Пользователь</w:t>
        <w:br/>
        <w:t xml:space="preserve">  - Тип (Minor/Major)</w:t>
        <w:br/>
        <w:t xml:space="preserve">  - Комментарий (опционально)</w:t>
        <w:br/>
        <w:t xml:space="preserve">  - Сумма ИЗ / Сумма В</w:t>
        <w:br/>
        <w:t xml:space="preserve">  - Рентабельность ИЗ / Рентабельность В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BR-006: Запрет редактирования архивных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КОГДА: Попытка изменить архивную версию сметы</w:t>
        <w:br/>
        <w:t>ТОГДА:</w:t>
        <w:br/>
        <w:t xml:space="preserve">  - Показать ошибку: "Эта версия архивная. Создайте новую версию для изменений."</w:t>
        <w:br/>
        <w:t xml:space="preserve">  - ЗАБЛОКИРОВАТЬ редактирование</w:t>
      </w:r>
    </w:p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5. </w:t>
      </w:r>
      <w:r>
        <w:rPr>
          <w:rFonts w:ascii="Arial" w:hAnsi="Arial"/>
          <w:b/>
          <w:color w:val="005293"/>
          <w:sz w:val="28"/>
        </w:rPr>
        <w:t>5. ИЗМЕНЕНИЯ В 1С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5.1 Справочник "Проекты" — изменения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Реквизит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Тип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МастерСмета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Документ.Смета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Ссылка на мастер-смету</w:t>
            </w:r>
          </w:p>
        </w:tc>
      </w:tr>
    </w:tbl>
    <w:p/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5.2 Документ "Смета" — новые реквизиты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Реквизит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Тип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ВерсияMajor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Число(2,0)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1, 2, 3...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ВерсияMinor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Число(2,0)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0, 1, 2...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ВерсияПолная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Строка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"1.0", "2.3" (вычисляемое)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Актуальная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Булево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Текущая версия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Архивная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Булево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Предыдущие версии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РодительскаяВерсия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Документ.Смета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Из какой создана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Проект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Справочник.Проекты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Обратная ссылка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ДатаВерсии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Дата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Когда создана версия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АвторВерсии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Пользователь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Кто создал версию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КомментарийКВерсии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Строка(500)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Что изменено</w:t>
            </w:r>
          </w:p>
        </w:tc>
      </w:tr>
    </w:tbl>
    <w:p/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5.3 Регистр сведений "ИсторияВерсийСмет"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Измерение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Тип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Смета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Документ.Смета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Период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ДатаВремя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Ресурс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Тип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ВерсияИз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Строка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"1.0"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ВерсияВ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Строка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"1.1"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ТипИзменения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Перечисление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Minor/Major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Пользователь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Справочник.Пользователи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СуммаИз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Число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СуммаВ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Число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РентабельностьИз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Число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РентабельностьВ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Число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Комментарий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Строка(500)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</w:p>
        </w:tc>
      </w:tr>
    </w:tbl>
    <w:p/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5.4 Перечисление "ТипИзмененияВерсии"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Значение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Представление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Minor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Корректировка (Minor)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Major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Существенное изменение (Major)</w:t>
            </w:r>
          </w:p>
        </w:tc>
      </w:tr>
    </w:tbl>
    <w:p/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6. </w:t>
      </w:r>
      <w:r>
        <w:rPr>
          <w:rFonts w:ascii="Arial" w:hAnsi="Arial"/>
          <w:b/>
          <w:color w:val="005293"/>
          <w:sz w:val="28"/>
        </w:rPr>
        <w:t>6. ИНТЕРФЕЙС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6.1 Карточка проекта — блок сметы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СМЕТА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📋 Мастер-смета: СМ-000789 v2.0                           │</w:t>
        <w:br/>
        <w:t>│     Сумма: 5 450 000 ₽                                      │</w:t>
        <w:br/>
        <w:t>│     Рентабельность: 18.5%                                   │</w:t>
        <w:br/>
        <w:t>│     Обновлена: 15.01.2026 (Иванов И.И.)                    │</w:t>
        <w:br/>
        <w:t>│                                                             │</w:t>
        <w:br/>
        <w:t>│  [Открыть смету]  [Создать новую версию]  [История версий]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6.2 Форма сметы — шапка с версией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Смета СМ-000789   Версия: 2.0 ✓ АКТУАЛЬНАЯ                │</w:t>
        <w:br/>
        <w:t>│  Проект: Поставка оборудования для ООО "Альфа"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[Создать версию ▼]  [История версий]                       │</w:t>
        <w:br/>
        <w:t>│    ├── Minor (2.1) — корректировка                         │</w:t>
        <w:br/>
        <w:t>│    └── Major (3.0) — существенное изменение                │</w:t>
        <w:br/>
        <w:t>│                                                             │</w:t>
        <w:br/>
        <w:t>│  ... табличная часть сметы ...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6.3 Диалог "Создание новой версии"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СОЗДАНИЕ НОВОЙ ВЕРСИИ СМЕТЫ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Текущая версия: 2.0                                        │</w:t>
        <w:br/>
        <w:t>│                                                             │</w:t>
        <w:br/>
        <w:t>│  Тип изменения:                                             │</w:t>
        <w:br/>
        <w:t>│  ○ Minor (2.1) — корректировки цен, объёмов                │</w:t>
        <w:br/>
        <w:t>│  ● Major (3.0) — существенные изменения состава            │</w:t>
        <w:br/>
        <w:t>│                                                             │</w:t>
        <w:br/>
        <w:t>│  Комментарий (что изменено):                                │</w:t>
        <w:br/>
        <w:t>│  ┌─────────────────────────────────────────────────────┐   │</w:t>
        <w:br/>
        <w:t>│  │ Добавлены работы по монтажу второй очереди          │   │</w:t>
        <w:br/>
        <w:t>│  └─────────────────────────────────────────────────────┘   │</w:t>
        <w:br/>
        <w:t>│                                                             │</w:t>
        <w:br/>
        <w:t>│              [Отмена]  [Создать версию 3.0]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6.4 История версий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ИСТОРИЯ ВЕРСИЙ СМЕТЫ СМ-000789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│</w:t>
        <w:br/>
        <w:t>│  ● v2.0 (актуальная)  15.01.2026  Иванов И.И.              │</w:t>
        <w:br/>
        <w:t>│    Сумма: 5 450 000 ₽  Рент.: 18.5%                        │</w:t>
        <w:br/>
        <w:t>│    "Добавлены работы по монтажу второй очереди"            │</w:t>
        <w:br/>
        <w:t>│                                                             │</w:t>
        <w:br/>
        <w:t>│  ○ v1.2 (архив)  10.01.2026  Иванов И.И.                   │</w:t>
        <w:br/>
        <w:t>│    Сумма: 3 200 000 ₽  Рент.: 22.1%                        │</w:t>
        <w:br/>
        <w:t>│    "Уточнены цены на кабельную продукцию"                  │</w:t>
        <w:br/>
        <w:t>│                                                             │</w:t>
        <w:br/>
        <w:t>│  ○ v1.1 (архив)  05.01.2026  Петров П.П.                   │</w:t>
        <w:br/>
        <w:t>│    Сумма: 3 150 000 ₽  Рент.: 21.8%                        │</w:t>
        <w:br/>
        <w:t>│    "Добавлены 3 позиции по автоматике"                     │</w:t>
        <w:br/>
        <w:t>│                                                             │</w:t>
        <w:br/>
        <w:t>│  ○ v1.0 (архив)  01.01.2026  Петров П.П.                   │</w:t>
        <w:br/>
        <w:t>│    Сумма: 2 800 000 ₽  Рент.: 20.5%                        │</w:t>
        <w:br/>
        <w:t>│    "Первичная смета"                                        │</w:t>
        <w:br/>
        <w:t>│                                                             │</w:t>
        <w:br/>
        <w:t>│  [Сравнить версии]  [Закрыть]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6.5 Блокировка при попытке создать вторую смету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⚠️ У проекта уже есть смета 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│</w:t>
        <w:br/>
        <w:t>│  Проект: Поставка оборудования для ООО "Альфа"              │</w:t>
        <w:br/>
        <w:t>│  Существующая смета: СМ-000789 v2.0                         │</w:t>
        <w:br/>
        <w:t>│  Сумма: 5 450 000 ₽                                         │</w:t>
        <w:br/>
        <w:t>│                                                             │</w:t>
        <w:br/>
        <w:t>│  Создание отдельной сметы запрещено.                        │</w:t>
        <w:br/>
        <w:t>│  Используйте версионирование для изменений.                 │</w:t>
        <w:br/>
        <w:t>│                                                             │</w:t>
        <w:br/>
        <w:t>│  [Создать новую версию]  [Открыть существующую]  [Отмена]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7. </w:t>
      </w:r>
      <w:r>
        <w:rPr>
          <w:rFonts w:ascii="Arial" w:hAnsi="Arial"/>
          <w:b/>
          <w:color w:val="005293"/>
          <w:sz w:val="28"/>
        </w:rPr>
        <w:t>7. ОТЧЁТЫ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7.1 Отчёт "Рентабельность проектов"</w:t>
      </w:r>
    </w:p>
    <w:p>
      <w:pPr>
        <w:spacing w:after="120"/>
      </w:pPr>
      <w:r>
        <w:rPr>
          <w:rFonts w:ascii="Arial" w:hAnsi="Arial"/>
          <w:b/>
        </w:rPr>
        <w:t>Использует ТОЛЬКО актуальные версии смет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Проект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Смета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Версия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Сумма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Себест.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Рент.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ООО "Альфа"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СМ-789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2.0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5.45 млн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4.44 млн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18.5%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ЗАО "Бета"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СМ-456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1.3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3.20 млн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2.50 млн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21.9%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ООО "Гамма"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СМ-123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1.0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1.80 млн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1.35 млн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25.0%</w:t>
            </w:r>
          </w:p>
        </w:tc>
      </w:tr>
    </w:tbl>
    <w:p/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7.2 Отчёт "Динамика изменения смет"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Проект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Версий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v1.0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Актуальная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Изм. суммы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Изм. рент.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ООО "Альфа"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4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2.8 млн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5.45 млн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+95%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-2.0 п.п.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ЗАО "Бета"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3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3.0 млн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3.20 млн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+7%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+0.4 п.п.</w:t>
            </w:r>
          </w:p>
        </w:tc>
      </w:tr>
    </w:tbl>
    <w:p/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7.3 Отчёт "Проекты без смет"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Проект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Стадия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Сумма проекта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Дней без сметы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ИП Иванов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Проработка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800 т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15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ООО "Дельта"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Предложение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2.5 млн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3</w:t>
            </w:r>
          </w:p>
        </w:tc>
      </w:tr>
    </w:tbl>
    <w:p/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8. </w:t>
      </w:r>
      <w:r>
        <w:rPr>
          <w:rFonts w:ascii="Arial" w:hAnsi="Arial"/>
          <w:b/>
          <w:color w:val="005293"/>
          <w:sz w:val="28"/>
        </w:rPr>
        <w:t>8. МИГРАЦИЯ СУЩЕСТВУЮЩИХ ДАННЫХ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8.1 Алгоритм миграции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1. АНАЛИЗ</w:t>
        <w:br/>
        <w:t xml:space="preserve">   - Найти все проекты с &gt; 1 сметой</w:t>
        <w:br/>
        <w:t xml:space="preserve">   - Посчитать количество таких проектов</w:t>
        <w:br/>
        <w:t xml:space="preserve">   - Оценить объём ручной работы</w:t>
        <w:br/>
        <w:br/>
        <w:t>2. АВТОМАТИЧЕСКАЯ МИГРАЦИЯ</w:t>
        <w:br/>
        <w:t xml:space="preserve">   Для каждого проекта с несколькими сметами:</w:t>
        <w:br/>
        <w:br/>
        <w:t xml:space="preserve">   a. Определить "главную" смету:</w:t>
        <w:br/>
        <w:t xml:space="preserve">      - Последняя по дате создания</w:t>
        <w:br/>
        <w:t xml:space="preserve">      - ИЛИ с максимальной суммой</w:t>
        <w:br/>
        <w:t xml:space="preserve">      - ИЛИ явно помеченная пользователем</w:t>
        <w:br/>
        <w:br/>
        <w:t xml:space="preserve">   b. Назначить главную как мастер-смету v1.0</w:t>
        <w:br/>
        <w:br/>
        <w:t xml:space="preserve">   c. Остальные сметы пометить:</w:t>
        <w:br/>
        <w:t xml:space="preserve">      - Флаг "Архивная (до миграции)" = Да</w:t>
        <w:br/>
        <w:t xml:space="preserve">      - Комментарий: "Мигрировано [дата]"</w:t>
        <w:br/>
        <w:br/>
        <w:t>3. ОТЧЁТ ПО МИГРАЦИИ</w:t>
        <w:br/>
        <w:t xml:space="preserve">   - Список проектов</w:t>
        <w:br/>
        <w:t xml:space="preserve">   - Какая смета стала мастер</w:t>
        <w:br/>
        <w:t xml:space="preserve">   - Какие стали архивными</w:t>
        <w:br/>
        <w:t xml:space="preserve">   - Требует ручной проверки: Да/Нет</w:t>
        <w:br/>
        <w:br/>
        <w:t>4. РУЧНАЯ ПРОВЕРКА</w:t>
        <w:br/>
        <w:t xml:space="preserve">   - Аналитики проверяют сложные случаи</w:t>
        <w:br/>
        <w:t xml:space="preserve">   - Корректируют при необходимости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8.2 Критерии выбора главной сметы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Приоритет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Критерий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Логика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Последняя по дате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Скорее всего актуальная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 максимальной суммой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При равных датах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3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Помечена пользователем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Ручной выбор</w:t>
            </w:r>
          </w:p>
        </w:tc>
      </w:tr>
    </w:tbl>
    <w:p/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8.3 Обработка конфликтов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ЕСЛИ несколько смет с одинаковой датой И суммой:</w:t>
        <w:br/>
        <w:t xml:space="preserve">  → Пометить проект "Требует ручной проверки"</w:t>
        <w:br/>
        <w:t xml:space="preserve">  → НЕ мигрировать автоматически</w:t>
        <w:br/>
        <w:t xml:space="preserve">  → Включить в отчёт для аналитиков</w:t>
      </w:r>
    </w:p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9. </w:t>
      </w:r>
      <w:r>
        <w:rPr>
          <w:rFonts w:ascii="Arial" w:hAnsi="Arial"/>
          <w:b/>
          <w:color w:val="005293"/>
          <w:sz w:val="28"/>
        </w:rPr>
        <w:t>9. КОНТРОЛИ И ОГРАНИЧЕНИЯ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#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Контроль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Уровень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Действие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К-001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Создание второй сметы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Ошибка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Предложить версию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К-002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Редактирование архивной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Ошибка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Блокировка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К-003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Удаление актуальной версии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Ошибка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Запрет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К-004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Удаление мастер-сметы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Ошибка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Запрет (только с проектом)</w:t>
            </w:r>
          </w:p>
        </w:tc>
      </w:tr>
    </w:tbl>
    <w:p/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10. </w:t>
      </w:r>
      <w:r>
        <w:rPr>
          <w:rFonts w:ascii="Arial" w:hAnsi="Arial"/>
          <w:b/>
          <w:color w:val="005293"/>
          <w:sz w:val="28"/>
        </w:rPr>
        <w:t>10. ОТКРЫТЫЕ ВОПРОСЫ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#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Вопрос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Варианты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Рекомендация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Что делать с существующими дублями?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Авто / Ручная миграция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Авто + ручная проверка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Можно ли откатить на старую версию?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 / Нет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Нет, создать новую на основе старой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3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Сравнение версий нужно?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 / Нет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 (итерация 2)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4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Кто может создавать Major версию?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Все / Только руководители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Все</w:t>
            </w:r>
          </w:p>
        </w:tc>
      </w:tr>
    </w:tbl>
    <w:p/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11. </w:t>
      </w:r>
      <w:r>
        <w:rPr>
          <w:rFonts w:ascii="Arial" w:hAnsi="Arial"/>
          <w:b/>
          <w:color w:val="005293"/>
          <w:sz w:val="28"/>
        </w:rPr>
        <w:t>11. КРИТЕРИИ ПРИЁМКИ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Одна мастер-смета на проект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Запрет создания второй сметы (предложение версии)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Версионирование Minor/Major работает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История версий сохраняется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Архивные версии нельзя редактировать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Рентабельность считается по актуальной версии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Миграция существующих данных выполнена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Отчёт по миграции создан</w:t>
      </w:r>
    </w:p>
    <w:p>
      <w:pPr>
        <w:spacing w:before="120" w:after="120"/>
        <w:pBdr>
          <w:bottom w:val="single" w:sz="12" w:color="0052A3"/>
        </w:pBdr>
      </w:pPr>
    </w:p>
    <w:p>
      <w:pPr>
        <w:spacing w:after="120"/>
      </w:pPr>
      <w:r>
        <w:rPr>
          <w:rFonts w:ascii="Arial" w:hAnsi="Arial"/>
        </w:rPr>
        <w:t>*Мини-ФМ подготовлена как предложение для обсуждения*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 xml:space="preserve">Версия 1.0.0 | </w:t>
    </w:r>
    <w:r>
      <w:rPr>
        <w:rFonts w:ascii="Arial" w:hAnsi="Arial"/>
        <w:color w:val="808080"/>
        <w:sz w:val="16"/>
      </w:rPr>
      <w:t>27.01.2026</w:t>
    </w:r>
    <w:r>
      <w:rPr>
        <w:rFonts w:ascii="Arial" w:hAnsi="Arial"/>
        <w:color w:val="808080"/>
        <w:sz w:val="16"/>
      </w:rPr>
      <w:t xml:space="preserve"> | Статус: ПРЕДЛОЖЕНИЕ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005293"/>
        <w:sz w:val="18"/>
      </w:rPr>
      <w:t>FM-005-MASTER-ESTIMATE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Arial" w:hAnsi="Arial"/>
      <w:color w:val="59595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before="0" w:after="240"/>
      <w:jc w:val="center"/>
    </w:pPr>
    <w:rPr>
      <w:rFonts w:ascii="Arial" w:hAnsi="Arial"/>
      <w:b/>
      <w:color w:val="005293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