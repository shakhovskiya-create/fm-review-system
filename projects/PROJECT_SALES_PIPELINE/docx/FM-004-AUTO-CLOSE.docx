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005293"/>
          <w:sz w:val="36"/>
        </w:rPr>
        <w:t>FM-004: Автозакрытие неактивных проектов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160" w:after="160"/>
        <w:ind w:left="283" w:right="283"/>
        <w:shd w:fill="D9E2F3"/>
      </w:pPr>
      <w:r>
        <w:rPr>
          <w:rFonts w:ascii="Arial" w:hAnsi="Arial"/>
          <w:i/>
          <w:color w:val="595959"/>
          <w:sz w:val="20"/>
        </w:rPr>
        <w:t>**Тематика:** Проектные продажи</w:t>
        <w:br/>
        <w:t>**Версия:** 1.0.0</w:t>
        <w:br/>
        <w:t>**Статус:** Предложение</w:t>
        <w:br/>
        <w:t>**Дата:** 27.01.2026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1. </w:t>
      </w:r>
      <w:r>
        <w:rPr>
          <w:rFonts w:ascii="Arial" w:hAnsi="Arial"/>
          <w:b/>
          <w:color w:val="005293"/>
          <w:sz w:val="28"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Поле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Код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FM-PIPE-004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Название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Автоматическое закрытие неактивных проектов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Решает проблему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PIPE-E (неактуальность проектов в системе)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Приоритет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HIGH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Итерация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Зависит от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FM-002 (стадии) — для исключений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2. </w:t>
      </w:r>
      <w:r>
        <w:rPr>
          <w:rFonts w:ascii="Arial" w:hAnsi="Arial"/>
          <w:b/>
          <w:color w:val="005293"/>
          <w:sz w:val="28"/>
        </w:rPr>
        <w:t>2. ПРОБЛЕМА (AS-IS)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2.1 Текущее состояние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При обзвоне крупных проектов из базы выясняется:</w:t>
        <w:br/>
        <w:t>- ТКП не знает о проекте, хотя он указан в карточке</w:t>
        <w:br/>
        <w:t>- Проект был закрыт/отменён, но статус не обновлён</w:t>
        <w:br/>
        <w:t>- Клиент давно работает с конкурентом</w:t>
        <w:br/>
        <w:br/>
        <w:t>База НЕ ПОДДЕРЖИВАЕТСЯ в актуальном состоянии.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2.2 Почему так происходит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Причина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Следствие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Нет мотивации закрывать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"Мёртвый" проект лучше чем пустая воронка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Нет времени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Актуализация — рутина, не приоритет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Нет напоминаний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Забыли — проект висит годами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Нет последствий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Неактуальные данные не влияют на KPI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2.3 Последствия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Ложный forecast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Потеря времени на обзвон "мёртвых" проектов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Невозможность анализировать реальную конверсию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3. </w:t>
      </w:r>
      <w:r>
        <w:rPr>
          <w:rFonts w:ascii="Arial" w:hAnsi="Arial"/>
          <w:b/>
          <w:color w:val="005293"/>
          <w:sz w:val="28"/>
        </w:rPr>
        <w:t>3. РЕШЕНИЕ (TO-BE)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3.1 Концепция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ТАЙМЛАЙН АВТОЗАКРЫТИЯ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День 0              День 45              День 75           │</w:t>
        <w:br/>
        <w:t>│  ─────────────────────────────────────────────────────────  │</w:t>
        <w:br/>
        <w:t>│  │                   │                    │                 │</w:t>
        <w:br/>
        <w:t>│  ▼                   ▼                    ▼                 │</w:t>
        <w:br/>
        <w:t>│  Последняя     →    ЗАМОРОЗКА      →    ЗАКРЫТИЕ           │</w:t>
        <w:br/>
        <w:t>│  активность         + email              + email            │</w:t>
        <w:br/>
        <w:t>│                     менеджеру            РОПу               │</w:t>
        <w:br/>
        <w:t>│                                                             │</w:t>
        <w:br/>
        <w:t>│  ─────────────────────────────────────────────────────────  │</w:t>
        <w:br/>
        <w:t>│  30 дней: предупреждение "Проект под угрозой заморозки"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3.2 Статусы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Статус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Видимость в воронке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Активный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Обычный проект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Заморожен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 дней без активности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(отдельно)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Закрыт-Неактивен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75 дней без активности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Нет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3.3 Что считается активностью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 активности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Обновляет дату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Пример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Изменение реквизита проекта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✅ 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Сменили сумму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Создание/изменение ТКП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✅ 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Новое ТКП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Создание/изменение Сметы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✅ 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Новая версия сметы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Добавление активности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✅ 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Встреча, звонок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Смена стадии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✅ 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Квалификация → Проработка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Добавление комментария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✅ 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"Ждём ответа"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Просмотр карточки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❌ Нет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Открыли и закрыли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4. </w:t>
      </w:r>
      <w:r>
        <w:rPr>
          <w:rFonts w:ascii="Arial" w:hAnsi="Arial"/>
          <w:b/>
          <w:color w:val="005293"/>
          <w:sz w:val="28"/>
        </w:rPr>
        <w:t>4. БИЗНЕС-ПРАВИЛА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BR-001: Обновление даты активности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Любое из событий активности (п. 3.3)</w:t>
        <w:br/>
        <w:t>ТОГДА: Обновить поле "ДатаПоследнейАктивности" = Сейчас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BR-002: Предупреждение (30 дней)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РЕГЛАМЕНТНОЕ ЗАДАНИЕ: Ежедневно, 08:00</w:t>
        <w:br/>
        <w:br/>
        <w:t>НАЙТИ проекты где:</w:t>
        <w:br/>
        <w:t xml:space="preserve">  - Статус НЕ "Закрыт-*"</w:t>
        <w:br/>
        <w:t xml:space="preserve">  - (Сегодня - ДатаПоследнейАктивности) МЕЖДУ 30 И 44 днями</w:t>
        <w:br/>
        <w:t xml:space="preserve">  - Флаг "ОтправленоПредупреждение30Дней" = Нет</w:t>
        <w:br/>
        <w:br/>
        <w:t>ДЕЙСТВИЯ:</w:t>
        <w:br/>
        <w:t xml:space="preserve">  - Отправить email менеджеру</w:t>
        <w:br/>
        <w:t xml:space="preserve">  - Установить флаг "ОтправленоПредупреждение30Дней" = Да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BR-003: Заморозка (45 дней)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РЕГЛАМЕНТНОЕ ЗАДАНИЕ: Ежедневно, 00:00</w:t>
        <w:br/>
        <w:br/>
        <w:t>НАЙТИ проекты где:</w:t>
        <w:br/>
        <w:t xml:space="preserve">  - Статус НЕ "Закрыт-*" И НЕ "Заморожен"</w:t>
        <w:br/>
        <w:t xml:space="preserve">  - (Сегодня - ДатаПоследнейАктивности) ≥ 45 дней</w:t>
        <w:br/>
        <w:t xml:space="preserve">  - НЕ в исключениях (см. BR-006)</w:t>
        <w:br/>
        <w:br/>
        <w:t>ДЕЙСТВИЯ:</w:t>
        <w:br/>
        <w:t xml:space="preserve">  - Статус = "Заморожен"</w:t>
        <w:br/>
        <w:t xml:space="preserve">  - ДатаЗаморозки = Сегодня</w:t>
        <w:br/>
        <w:t xml:space="preserve">  - Отправить email менеджеру</w:t>
        <w:br/>
        <w:t xml:space="preserve">  - Записать в историю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BR-004: Автозакрытие (75 дней)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РЕГЛАМЕНТНОЕ ЗАДАНИЕ: Ежедневно, 00:00</w:t>
        <w:br/>
        <w:br/>
        <w:t>НАЙТИ проекты где:</w:t>
        <w:br/>
        <w:t xml:space="preserve">  - Статус = "Заморожен"</w:t>
        <w:br/>
        <w:t xml:space="preserve">  - (Сегодня - ДатаЗаморозки) ≥ 30 дней</w:t>
        <w:br/>
        <w:t xml:space="preserve">    ИЛИ (Сегодня - ДатаПоследнейАктивности) ≥ 75 дней</w:t>
        <w:br/>
        <w:br/>
        <w:t>ДЕЙСТВИЯ:</w:t>
        <w:br/>
        <w:t xml:space="preserve">  - Статус = "Закрыт-Неактивен"</w:t>
        <w:br/>
        <w:t xml:space="preserve">  - ПричинаЗакрытия = "Автозакрытие: нет активности 75 дней"</w:t>
        <w:br/>
        <w:t xml:space="preserve">  - Отправить email РОПу</w:t>
        <w:br/>
        <w:t xml:space="preserve">  - Записать в историю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BR-005: Разморозка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Пользователь нажимает "Разморозить проект"</w:t>
        <w:br/>
        <w:t>ТРЕБУЕТСЯ: Комментарий (мин. 20 символов)</w:t>
        <w:br/>
        <w:br/>
        <w:t>ДЕЙСТВИЯ:</w:t>
        <w:br/>
        <w:t xml:space="preserve">  - Статус = "Активный" (или предыдущий до заморозки)</w:t>
        <w:br/>
        <w:t xml:space="preserve">  - ДатаПоследнейАктивности = Сейчас</w:t>
        <w:br/>
        <w:t xml:space="preserve">  - Записать в историю: кто разморозил, комментарий</w:t>
        <w:br/>
        <w:t xml:space="preserve">  - Сбросить флаги предупреждений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BR-006: Исключения из автозакрытия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НЕ ЗАМОРАЖИВАТЬ проекты если:</w:t>
        <w:br/>
        <w:br/>
        <w:t>1. Стадия = "Согласование" (договор на подписи)</w:t>
        <w:br/>
        <w:t>2. Признак "ДлинныйЦикл" = Да</w:t>
        <w:br/>
        <w:t xml:space="preserve">   → Пороги: 90/120 дней вместо 45/75</w:t>
        <w:br/>
        <w:t>3. Признак "VIP-клиент" = Да</w:t>
        <w:br/>
        <w:t xml:space="preserve">   → Пороги: 60/90 дней вместо 45/75</w:t>
        <w:br/>
        <w:t>4. Стадия = "Закрыт-*" (уже закрыт)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5. </w:t>
      </w:r>
      <w:r>
        <w:rPr>
          <w:rFonts w:ascii="Arial" w:hAnsi="Arial"/>
          <w:b/>
          <w:color w:val="005293"/>
          <w:sz w:val="28"/>
        </w:rPr>
        <w:t>5. ИЗМЕНЕНИЯ В 1С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5.1 Справочник "Проекты" — новые реквизиты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Реквизит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ДатаПоследнейАктивности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Автообновление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СтатусАктивности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Перечисление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Активный/Заморожен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ДатаЗаморозки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Когда заморозили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ПричинаЗаморозки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 или вручную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ДлинныйЦикл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Булево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Увеличенные пороги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ОтправленоПредупреждение30Дней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Булево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Флаг для email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5.2 Перечисление "СтатусыАктивностиПроекта"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Представление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Активный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Активный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Заморожен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Заморожен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5.3 Регистр сведений "ИсторияАктивностиПроекта"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Измерение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Проект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Справочник.Проекты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Период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ДатаВремя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Ресурс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ТипСобытия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Перечисление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Предупреждение/Заморозка/Закрытие/Разморозка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Пользователь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Справочник.Пользователи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Комментарий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Строка(500)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5.4 Регламентные задания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Задание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Расписание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ПредупреждениеОНеактивности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08:00 ежедневно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Email за 30 дней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ЗаморозкаНеактивныхПроектов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00:00 ежедневно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 дней → Заморозка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ЗакрытиеЗамороженныхПроектов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00:00 ежедневно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75 дней → Закрытие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6. </w:t>
      </w:r>
      <w:r>
        <w:rPr>
          <w:rFonts w:ascii="Arial" w:hAnsi="Arial"/>
          <w:b/>
          <w:color w:val="005293"/>
          <w:sz w:val="28"/>
        </w:rPr>
        <w:t>6. ИНТЕРФЕЙС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6.1 Индикатор в карточке проекта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Проект: Поставка оборудования для ООО "Альфа"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Статус: ⚠️ ЗАМОРОЖЕН (с 15.01.2026)                        │</w:t>
        <w:br/>
        <w:t>│  Причина: Нет активности 45 дней                            │</w:t>
        <w:br/>
        <w:t>│  До автозакрытия: 18 дней                                   │</w:t>
        <w:br/>
        <w:t>│                                                             │</w:t>
        <w:br/>
        <w:t>│  [Разморозить проект]                                       │</w:t>
        <w:br/>
        <w:t>│                                                             │</w:t>
        <w:br/>
        <w:t>│  💬 Комментарий для разморозки:                             │</w:t>
        <w:br/>
        <w:t>│  ┌─────────────────────────────────────────────────────┐   │</w:t>
        <w:br/>
        <w:t>│  │                                                      │   │</w:t>
        <w:br/>
        <w:t>│  └─────────────────────────────────────────────────────┘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6.2 Индикатор "под угрозой"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Проект: Модернизация ЗАО "Бета"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⏰ Внимание: нет активности 38 дней                        │</w:t>
        <w:br/>
        <w:t>│  До заморозки: 7 дней                                       │</w:t>
        <w:br/>
        <w:t>│                                                             │</w:t>
        <w:br/>
        <w:t>│  [Добавить комментарий]  [Запланировать звонок]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6.3 Список проектов — фильтр по активности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Фильтр активности: [Все] [Активные] [Под угрозой] [Замороженные]</w:t>
        <w:br/>
        <w:br/>
        <w:t>┌──────┬─────────────────────┬──────────┬───────────┬──────────────┐</w:t>
        <w:br/>
        <w:t>│ ⚡   │ Проект              │ Сумма    │ Дней без  │ Статус       │</w:t>
        <w:br/>
        <w:t>│      │                     │          │ активн.   │              │</w:t>
        <w:br/>
        <w:t>├──────┼─────────────────────┼──────────┼───────────┼──────────────┤</w:t>
        <w:br/>
        <w:t>│ 🔴   │ ООО "Альфа"         │ 5 000 т  │ 52        │ ❄️ Заморожен │</w:t>
        <w:br/>
        <w:t>│ 🟡   │ ЗАО "Бета"          │ 12 000 т │ 38        │ ⚠️ Угроза    │</w:t>
        <w:br/>
        <w:t>│ 🟢   │ ИП Иванов           │ 800 т    │ 5         │ ✅ Активен   │</w:t>
        <w:br/>
        <w:t>│ 🟢   │ ООО "Гамма"         │ 3 000 т  │ 12        │ ✅ Активен   │</w:t>
        <w:br/>
        <w:t>└──────┴─────────────────────┴──────────┴───────────┴──────────────┘</w:t>
        <w:br/>
        <w:br/>
        <w:t>Легенда:</w:t>
        <w:br/>
        <w:t>🔴 &gt; 45 дней — заморожен</w:t>
        <w:br/>
        <w:t>🟡 30-44 дня — под угрозой</w:t>
        <w:br/>
        <w:t>🟢 &lt; 30 дней — активен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7. </w:t>
      </w:r>
      <w:r>
        <w:rPr>
          <w:rFonts w:ascii="Arial" w:hAnsi="Arial"/>
          <w:b/>
          <w:color w:val="005293"/>
          <w:sz w:val="28"/>
        </w:rPr>
        <w:t>7. ОТЧЁТЫ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7.1 Отчёт "Проекты под угрозой заморозки"</w:t>
      </w:r>
    </w:p>
    <w:p>
      <w:pPr>
        <w:spacing w:after="120"/>
      </w:pPr>
      <w:r>
        <w:rPr>
          <w:rFonts w:ascii="Arial" w:hAnsi="Arial"/>
          <w:b/>
        </w:rPr>
        <w:t>Для РОПа: еженедельно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Менеджер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Проект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Сумма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Дней без активности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До заморозки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Иванов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ООО "Альфа"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 млн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 дней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Иванов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ЗАО "Бета"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 млн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35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10 дней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Петров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ООО "Гамма"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 млн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38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 дней</w:t>
            </w:r>
          </w:p>
        </w:tc>
      </w:tr>
    </w:tbl>
    <w:p/>
    <w:p>
      <w:pPr>
        <w:spacing w:after="120"/>
      </w:pPr>
      <w:r>
        <w:rPr>
          <w:rFonts w:ascii="Arial" w:hAnsi="Arial"/>
          <w:b/>
        </w:rPr>
        <w:t>Итого под угрозой:</w:t>
      </w:r>
      <w:r>
        <w:rPr>
          <w:rFonts w:ascii="Arial" w:hAnsi="Arial"/>
        </w:rPr>
        <w:t xml:space="preserve"> 3 проекта на 16 млн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7.2 Отчёт "Замороженные проекты"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Менеджер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Кол-во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Сумма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Ср. дней заморожено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Иванов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 млн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18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Петров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 млн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Сидоров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25 млн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22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7.3 Отчёт "Динамика активности"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Период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Всего проектов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Активных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Заморожено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Автозакрыто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Январь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250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180 (72%)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 (18%)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25 (10%)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Февраль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260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200 (77%)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40 (15%)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20 (8%)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Март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275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230 (84%)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30 (11%)</w:t>
            </w:r>
          </w:p>
        </w:tc>
        <w:tc>
          <w:tcPr>
            <w:tcW w:type="dxa" w:w="181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15 (5%)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8. </w:t>
      </w:r>
      <w:r>
        <w:rPr>
          <w:rFonts w:ascii="Arial" w:hAnsi="Arial"/>
          <w:b/>
          <w:color w:val="005293"/>
          <w:sz w:val="28"/>
        </w:rPr>
        <w:t>8. УВЕДОМЛЕНИЯ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8.1 Предупреждение (30 дней)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Тема: ⏰ Проект "ООО Альфа" — нет активности 30 дней</w:t>
        <w:br/>
        <w:br/>
        <w:t>Проект [Номер] "[Название]" не обновлялся 30 дней.</w:t>
        <w:br/>
        <w:br/>
        <w:t>Последняя активность: [Дата] — [Тип: звонок/встреча/...]</w:t>
        <w:br/>
        <w:t>Сумма: [Сумма]</w:t>
        <w:br/>
        <w:t>Стадия: [Стадия]</w:t>
        <w:br/>
        <w:br/>
        <w:t>Через 15 дней проект будет заморожен.</w:t>
        <w:br/>
        <w:br/>
        <w:t>Что делать:</w:t>
        <w:br/>
        <w:t>- Позвоните клиенту и обновите информацию</w:t>
        <w:br/>
        <w:t>- Или закройте проект, если он неактуален</w:t>
        <w:br/>
        <w:br/>
        <w:t>[Открыть проект]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8.2 Заморозка (45 дней)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Тема: ❄️ Проект "ООО Альфа" заморожен</w:t>
        <w:br/>
        <w:br/>
        <w:t>Проект [Номер] "[Название]" заморожен из-за отсутствия активности.</w:t>
        <w:br/>
        <w:br/>
        <w:t>Последняя активность: [Дата]</w:t>
        <w:br/>
        <w:t>Сумма: [Сумма]</w:t>
        <w:br/>
        <w:t>Стадия: [Стадия]</w:t>
        <w:br/>
        <w:br/>
        <w:t>Через 30 дней проект будет автоматически закрыт.</w:t>
        <w:br/>
        <w:br/>
        <w:t>Если проект актуален — разморозьте его в карточке.</w:t>
        <w:br/>
        <w:br/>
        <w:t>[Разморозить проект]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8.3 Автозакрытие (75 дней) — РОПу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Тема: 🔒 Проект "ООО Альфа" закрыт автоматически</w:t>
        <w:br/>
        <w:br/>
        <w:t>Проект [Номер] "[Название]" закрыт из-за отсутствия активности 75 дней.</w:t>
        <w:br/>
        <w:br/>
        <w:t>Менеджер: [ФИО]</w:t>
        <w:br/>
        <w:t>Сумма: [Сумма]</w:t>
        <w:br/>
        <w:t>Стадия была: [Стадия]</w:t>
        <w:br/>
        <w:br/>
        <w:t>Для восстановления обратитесь к администратору.</w:t>
        <w:br/>
        <w:br/>
        <w:t>[Отчёт по закрытым проектам]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9. </w:t>
      </w:r>
      <w:r>
        <w:rPr>
          <w:rFonts w:ascii="Arial" w:hAnsi="Arial"/>
          <w:b/>
          <w:color w:val="005293"/>
          <w:sz w:val="28"/>
        </w:rPr>
        <w:t>9. КОНТРОЛИ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Контроль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Уровень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Разморозка без комментария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Требовать мин. 20 символов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Попытка изменить замороженный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Предупр.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Предложить разморозить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Много замороженных у менеджера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Инфо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Включить в отчёт РОПу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10. </w:t>
      </w:r>
      <w:r>
        <w:rPr>
          <w:rFonts w:ascii="Arial" w:hAnsi="Arial"/>
          <w:b/>
          <w:color w:val="005293"/>
          <w:sz w:val="28"/>
        </w:rPr>
        <w:t>10. ОТКРЫТЫЕ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Вопрос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Варианты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Рекомендация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Пороги 45/75 или другие?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45/75 / 30/60 / 60/90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45/75 (золотая середина)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Кто РОП для уведомлений?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Поле в проекте / Настройка / Орг. структура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Орг. структура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Можно ли восстановить автозакрытый?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 / Только админ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Только админ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Учитывать замороженные в воронке?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 / Отдельно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Отдельно (для анализа)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11. </w:t>
      </w:r>
      <w:r>
        <w:rPr>
          <w:rFonts w:ascii="Arial" w:hAnsi="Arial"/>
          <w:b/>
          <w:color w:val="005293"/>
          <w:sz w:val="28"/>
        </w:rPr>
        <w:t>11. КРИТЕРИИ ПРИЁМКИ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Дата активности обновляется автоматически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Предупреждение отправляется за 15 дней до заморозки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Заморозка через 45 дней без активности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Автозакрытие через 75 дней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Исключения работают (Согласование, Длинный цикл)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Разморозка требует комментарий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Отчёт "Проекты под угрозой" доступен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Уведомления отправляются корректно</w:t>
      </w:r>
    </w:p>
    <w:p>
      <w:pPr>
        <w:spacing w:before="120" w:after="120"/>
        <w:pBdr>
          <w:bottom w:val="single" w:sz="12" w:color="0052A3"/>
        </w:pBdr>
      </w:pPr>
    </w:p>
    <w:p>
      <w:pPr>
        <w:spacing w:after="120"/>
      </w:pPr>
      <w:r>
        <w:rPr>
          <w:rFonts w:ascii="Arial" w:hAnsi="Arial"/>
        </w:rPr>
        <w:t>*Мини-ФМ подготовлена как предложение для обсуждения*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 xml:space="preserve">Версия 1.0.0 | </w:t>
    </w:r>
    <w:r>
      <w:rPr>
        <w:rFonts w:ascii="Arial" w:hAnsi="Arial"/>
        <w:color w:val="808080"/>
        <w:sz w:val="16"/>
      </w:rPr>
      <w:t>27.01.2026</w:t>
    </w:r>
    <w:r>
      <w:rPr>
        <w:rFonts w:ascii="Arial" w:hAnsi="Arial"/>
        <w:color w:val="808080"/>
        <w:sz w:val="16"/>
      </w:rPr>
      <w:t xml:space="preserve"> | Статус: ПРЕДЛОЖЕНИЕ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5293"/>
        <w:sz w:val="18"/>
      </w:rPr>
      <w:t>FM-004-AUTO-CLOSE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0" w:after="240"/>
      <w:jc w:val="center"/>
    </w:pPr>
    <w:rPr>
      <w:rFonts w:ascii="Arial" w:hAnsi="Arial"/>
      <w:b/>
      <w:color w:val="005293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